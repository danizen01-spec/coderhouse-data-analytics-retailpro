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4D5DE" w14:textId="7F24B518" w:rsidR="00D516AD" w:rsidRDefault="00A21AA4">
      <w:pPr>
        <w:jc w:val="center"/>
        <w:rPr>
          <w:rFonts w:hint="eastAsia"/>
        </w:rPr>
      </w:pPr>
      <w:r>
        <w:rPr>
          <w:b/>
          <w:sz w:val="40"/>
        </w:rPr>
        <w:t>Pre-entrega: Brief del proyecto RetailPro</w:t>
      </w:r>
    </w:p>
    <w:p w14:paraId="788C4F2B" w14:textId="7C666459" w:rsidR="00D516AD" w:rsidRDefault="00A21AA4" w:rsidP="004735CC">
      <w:pPr>
        <w:jc w:val="center"/>
        <w:rPr>
          <w:rFonts w:hint="eastAsia"/>
        </w:rPr>
      </w:pPr>
      <w:r>
        <w:rPr>
          <w:i/>
          <w:sz w:val="26"/>
        </w:rPr>
        <w:t>Brief analítico: definiendo el problema de negocio</w:t>
      </w:r>
    </w:p>
    <w:p w14:paraId="39C62C9E" w14:textId="77777777" w:rsidR="00D516AD" w:rsidRDefault="00A21AA4">
      <w:pPr>
        <w:pStyle w:val="Ttulo1"/>
      </w:pPr>
      <w:r>
        <w:t>1. Problema de negocio</w:t>
      </w:r>
    </w:p>
    <w:p w14:paraId="60A2220A" w14:textId="77777777" w:rsidR="00D516AD" w:rsidRDefault="00A21AA4">
      <w:pPr>
        <w:rPr>
          <w:rFonts w:hint="eastAsia"/>
        </w:rPr>
      </w:pPr>
      <w:r>
        <w:rPr>
          <w:b/>
        </w:rPr>
        <w:t>Pregunta estratégica:</w:t>
      </w:r>
    </w:p>
    <w:p w14:paraId="3E1564E1" w14:textId="6BFA0786" w:rsidR="00A007FF" w:rsidRDefault="00A007FF" w:rsidP="00A007FF">
      <w:pPr>
        <w:rPr>
          <w:rFonts w:hint="eastAsia"/>
        </w:rPr>
      </w:pPr>
      <w:r>
        <w:t>¿Qué cambios en las ventas por categoría y producto explican la variación de las ventas totales durante el último trimestre?</w:t>
      </w:r>
    </w:p>
    <w:p w14:paraId="5F057E32" w14:textId="32406832" w:rsidR="00D516AD" w:rsidRDefault="00A21AA4" w:rsidP="004735CC">
      <w:pPr>
        <w:pStyle w:val="Ttulo1"/>
        <w:rPr>
          <w:rFonts w:hint="eastAsia"/>
        </w:rPr>
      </w:pPr>
      <w:r>
        <w:t>2. Fuentes de datos identificadas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D516AD" w14:paraId="43E9177B" w14:textId="77777777">
        <w:trPr>
          <w:jc w:val="center"/>
        </w:trPr>
        <w:tc>
          <w:tcPr>
            <w:tcW w:w="3211" w:type="dxa"/>
          </w:tcPr>
          <w:p w14:paraId="70C7232C" w14:textId="77777777" w:rsidR="00D516AD" w:rsidRDefault="00A21AA4">
            <w:pPr>
              <w:rPr>
                <w:rFonts w:hint="eastAsia"/>
              </w:rPr>
            </w:pPr>
            <w:r>
              <w:t>Tabla / fuente</w:t>
            </w:r>
          </w:p>
        </w:tc>
        <w:tc>
          <w:tcPr>
            <w:tcW w:w="3211" w:type="dxa"/>
          </w:tcPr>
          <w:p w14:paraId="229D351D" w14:textId="77777777" w:rsidR="00D516AD" w:rsidRDefault="00A21AA4">
            <w:pPr>
              <w:rPr>
                <w:rFonts w:hint="eastAsia"/>
              </w:rPr>
            </w:pPr>
            <w:r>
              <w:t>¿Qué información contiene?</w:t>
            </w:r>
          </w:p>
        </w:tc>
        <w:tc>
          <w:tcPr>
            <w:tcW w:w="3211" w:type="dxa"/>
          </w:tcPr>
          <w:p w14:paraId="040B6332" w14:textId="77777777" w:rsidR="00D516AD" w:rsidRDefault="00A21AA4">
            <w:pPr>
              <w:rPr>
                <w:rFonts w:hint="eastAsia"/>
              </w:rPr>
            </w:pPr>
            <w:r>
              <w:t>Campos o datos posibles</w:t>
            </w:r>
          </w:p>
        </w:tc>
      </w:tr>
      <w:tr w:rsidR="00D516AD" w14:paraId="39A7D117" w14:textId="77777777">
        <w:trPr>
          <w:jc w:val="center"/>
        </w:trPr>
        <w:tc>
          <w:tcPr>
            <w:tcW w:w="3211" w:type="dxa"/>
          </w:tcPr>
          <w:p w14:paraId="6036AADD" w14:textId="77777777" w:rsidR="00D516AD" w:rsidRDefault="00A21AA4">
            <w:pPr>
              <w:rPr>
                <w:rFonts w:hint="eastAsia"/>
              </w:rPr>
            </w:pPr>
            <w:r>
              <w:t>Clientes</w:t>
            </w:r>
          </w:p>
        </w:tc>
        <w:tc>
          <w:tcPr>
            <w:tcW w:w="3211" w:type="dxa"/>
          </w:tcPr>
          <w:p w14:paraId="2C45D0AE" w14:textId="024C55F8" w:rsidR="00D516AD" w:rsidRDefault="00A007FF">
            <w:pPr>
              <w:rPr>
                <w:rFonts w:hint="eastAsia"/>
              </w:rPr>
            </w:pPr>
            <w:r>
              <w:t>Información de los clientes que compran.</w:t>
            </w:r>
          </w:p>
        </w:tc>
        <w:tc>
          <w:tcPr>
            <w:tcW w:w="3211" w:type="dxa"/>
          </w:tcPr>
          <w:p w14:paraId="0D636860" w14:textId="66E6CF68" w:rsidR="00D516AD" w:rsidRDefault="00A007FF">
            <w:pPr>
              <w:rPr>
                <w:rFonts w:hint="eastAsia"/>
              </w:rPr>
            </w:pPr>
            <w:r>
              <w:t xml:space="preserve">Nombre, ID, fecha de </w:t>
            </w:r>
            <w:r w:rsidR="00633F4A">
              <w:t>alta</w:t>
            </w:r>
            <w:r>
              <w:t>.</w:t>
            </w:r>
          </w:p>
        </w:tc>
      </w:tr>
      <w:tr w:rsidR="00D516AD" w14:paraId="0FE223F1" w14:textId="77777777">
        <w:trPr>
          <w:jc w:val="center"/>
        </w:trPr>
        <w:tc>
          <w:tcPr>
            <w:tcW w:w="3211" w:type="dxa"/>
          </w:tcPr>
          <w:p w14:paraId="760D2B41" w14:textId="77777777" w:rsidR="00D516AD" w:rsidRDefault="00A21AA4">
            <w:pPr>
              <w:rPr>
                <w:rFonts w:hint="eastAsia"/>
              </w:rPr>
            </w:pPr>
            <w:r>
              <w:t>Productos</w:t>
            </w:r>
          </w:p>
        </w:tc>
        <w:tc>
          <w:tcPr>
            <w:tcW w:w="3211" w:type="dxa"/>
          </w:tcPr>
          <w:p w14:paraId="72415CE3" w14:textId="2ACAFB26" w:rsidR="00D516AD" w:rsidRDefault="00633F4A">
            <w:pPr>
              <w:rPr>
                <w:rFonts w:hint="eastAsia"/>
              </w:rPr>
            </w:pPr>
            <w:r>
              <w:t xml:space="preserve">Información de los productos y su clasificiación. </w:t>
            </w:r>
          </w:p>
        </w:tc>
        <w:tc>
          <w:tcPr>
            <w:tcW w:w="3211" w:type="dxa"/>
          </w:tcPr>
          <w:p w14:paraId="50956F78" w14:textId="6B256A76" w:rsidR="00D516AD" w:rsidRDefault="00633F4A">
            <w:pPr>
              <w:rPr>
                <w:rFonts w:hint="eastAsia"/>
              </w:rPr>
            </w:pPr>
            <w:r>
              <w:t>Nombre, ID de producto, categoría, precio.</w:t>
            </w:r>
          </w:p>
        </w:tc>
      </w:tr>
      <w:tr w:rsidR="00D516AD" w14:paraId="35EC600D" w14:textId="77777777">
        <w:trPr>
          <w:jc w:val="center"/>
        </w:trPr>
        <w:tc>
          <w:tcPr>
            <w:tcW w:w="3211" w:type="dxa"/>
          </w:tcPr>
          <w:p w14:paraId="718983C1" w14:textId="77777777" w:rsidR="00D516AD" w:rsidRDefault="00A21AA4">
            <w:pPr>
              <w:rPr>
                <w:rFonts w:hint="eastAsia"/>
              </w:rPr>
            </w:pPr>
            <w:r>
              <w:t>Ventas</w:t>
            </w:r>
          </w:p>
        </w:tc>
        <w:tc>
          <w:tcPr>
            <w:tcW w:w="3211" w:type="dxa"/>
          </w:tcPr>
          <w:p w14:paraId="43906D96" w14:textId="2A6B5115" w:rsidR="00D516AD" w:rsidRDefault="00633F4A">
            <w:pPr>
              <w:rPr>
                <w:rFonts w:hint="eastAsia"/>
              </w:rPr>
            </w:pPr>
            <w:r>
              <w:t>Registro de transacciones.</w:t>
            </w:r>
          </w:p>
        </w:tc>
        <w:tc>
          <w:tcPr>
            <w:tcW w:w="3211" w:type="dxa"/>
          </w:tcPr>
          <w:p w14:paraId="16C8F1AE" w14:textId="0864F3CD" w:rsidR="00633F4A" w:rsidRDefault="00633F4A">
            <w:pPr>
              <w:rPr>
                <w:rFonts w:hint="eastAsia"/>
              </w:rPr>
            </w:pPr>
            <w:r>
              <w:t>ID de venta, de producto, de comprador y Territorio; cantidad y total de la venta.</w:t>
            </w:r>
          </w:p>
        </w:tc>
      </w:tr>
      <w:tr w:rsidR="00D516AD" w14:paraId="4F9B4145" w14:textId="77777777">
        <w:trPr>
          <w:jc w:val="center"/>
        </w:trPr>
        <w:tc>
          <w:tcPr>
            <w:tcW w:w="3211" w:type="dxa"/>
          </w:tcPr>
          <w:p w14:paraId="482DA345" w14:textId="77777777" w:rsidR="00D516AD" w:rsidRDefault="00A21AA4">
            <w:pPr>
              <w:rPr>
                <w:rFonts w:hint="eastAsia"/>
              </w:rPr>
            </w:pPr>
            <w:r>
              <w:t>Territorios</w:t>
            </w:r>
          </w:p>
        </w:tc>
        <w:tc>
          <w:tcPr>
            <w:tcW w:w="3211" w:type="dxa"/>
          </w:tcPr>
          <w:p w14:paraId="19DD7206" w14:textId="2767BE1E" w:rsidR="00D516AD" w:rsidRDefault="00633F4A">
            <w:pPr>
              <w:rPr>
                <w:rFonts w:hint="eastAsia"/>
              </w:rPr>
            </w:pPr>
            <w:r>
              <w:t>Información de las ventas por zona.</w:t>
            </w:r>
          </w:p>
        </w:tc>
        <w:tc>
          <w:tcPr>
            <w:tcW w:w="3211" w:type="dxa"/>
          </w:tcPr>
          <w:p w14:paraId="5F6C0F7E" w14:textId="0CD61C3C" w:rsidR="00D516AD" w:rsidRDefault="00633F4A">
            <w:pPr>
              <w:rPr>
                <w:rFonts w:hint="eastAsia"/>
              </w:rPr>
            </w:pPr>
            <w:r>
              <w:t>Provincia, ciudad y región.</w:t>
            </w:r>
          </w:p>
        </w:tc>
      </w:tr>
    </w:tbl>
    <w:p w14:paraId="7D6E930E" w14:textId="77777777" w:rsidR="00D516AD" w:rsidRDefault="00A21AA4">
      <w:pPr>
        <w:pStyle w:val="Ttulo1"/>
      </w:pPr>
      <w:r>
        <w:t>3. Preguntas de análisis</w:t>
      </w:r>
    </w:p>
    <w:p w14:paraId="4C6F1EF1" w14:textId="6F6CAB6E" w:rsidR="00D516AD" w:rsidRDefault="00A21AA4">
      <w:pPr>
        <w:rPr>
          <w:rFonts w:hint="eastAsia"/>
        </w:rPr>
      </w:pPr>
      <w:r>
        <w:rPr>
          <w:b/>
        </w:rPr>
        <w:t xml:space="preserve">1. </w:t>
      </w:r>
      <w:r w:rsidR="00633F4A">
        <w:t>¿Cómo evolucionaron las ventas totales durante el último trimestre?</w:t>
      </w:r>
    </w:p>
    <w:p w14:paraId="2FA08F3E" w14:textId="42EB01B8" w:rsidR="00D516AD" w:rsidRPr="00633F4A" w:rsidRDefault="00A21AA4">
      <w:pPr>
        <w:rPr>
          <w:rFonts w:hint="eastAsia"/>
          <w:bCs/>
        </w:rPr>
      </w:pPr>
      <w:r w:rsidRPr="00633F4A">
        <w:rPr>
          <w:b/>
        </w:rPr>
        <w:t>2.</w:t>
      </w:r>
      <w:r w:rsidRPr="00633F4A">
        <w:rPr>
          <w:bCs/>
        </w:rPr>
        <w:t xml:space="preserve"> </w:t>
      </w:r>
      <w:r w:rsidR="00633F4A" w:rsidRPr="00633F4A">
        <w:rPr>
          <w:rStyle w:val="Textoennegrita"/>
          <w:bCs w:val="0"/>
        </w:rPr>
        <w:t>¿Qué categorías de productos generaron mayores y menores ventas?</w:t>
      </w:r>
    </w:p>
    <w:p w14:paraId="3909BE59" w14:textId="77777777" w:rsidR="00633F4A" w:rsidRDefault="00A21AA4">
      <w:pPr>
        <w:rPr>
          <w:rFonts w:hint="eastAsia"/>
        </w:rPr>
      </w:pPr>
      <w:r>
        <w:rPr>
          <w:b/>
        </w:rPr>
        <w:t xml:space="preserve">3. </w:t>
      </w:r>
      <w:r w:rsidR="00633F4A">
        <w:t>¿Qué productos tuvieron el mayor aumento o disminución en sus ventas?</w:t>
      </w:r>
    </w:p>
    <w:p w14:paraId="53F0C37A" w14:textId="5479EB60" w:rsidR="00D516AD" w:rsidRDefault="00A21AA4">
      <w:pPr>
        <w:rPr>
          <w:rFonts w:hint="eastAsia"/>
        </w:rPr>
      </w:pPr>
      <w:r>
        <w:rPr>
          <w:b/>
        </w:rPr>
        <w:t xml:space="preserve">4. </w:t>
      </w:r>
      <w:r w:rsidR="00633F4A">
        <w:t>¿Qué regiones registraron mayores y menores ventas durante el último trimestre?</w:t>
      </w:r>
    </w:p>
    <w:p w14:paraId="402AB9FF" w14:textId="077D93BE" w:rsidR="00D516AD" w:rsidRDefault="00A21AA4">
      <w:pPr>
        <w:rPr>
          <w:rFonts w:hint="eastAsia"/>
        </w:rPr>
      </w:pPr>
      <w:r>
        <w:rPr>
          <w:b/>
        </w:rPr>
        <w:t xml:space="preserve">5. </w:t>
      </w:r>
      <w:r w:rsidR="00633F4A">
        <w:t>¿Cómo varió la cantidad de productos vendidos a lo largo del último trimestre?</w:t>
      </w:r>
    </w:p>
    <w:p w14:paraId="02C7BB08" w14:textId="3F46A63D" w:rsidR="00D516AD" w:rsidRDefault="00A21AA4">
      <w:pPr>
        <w:rPr>
          <w:rFonts w:hint="eastAsia"/>
        </w:rPr>
      </w:pPr>
      <w:r>
        <w:rPr>
          <w:b/>
        </w:rPr>
        <w:t xml:space="preserve">6. </w:t>
      </w:r>
      <w:r w:rsidR="00886B19">
        <w:t>¿Qué categorías o productos tuvieron mayor impacto en la variación de las ventas totales?</w:t>
      </w:r>
      <w:r>
        <w:t xml:space="preserve"> </w:t>
      </w:r>
    </w:p>
    <w:p w14:paraId="29F30DD8" w14:textId="0FA8C116" w:rsidR="00D516AD" w:rsidRDefault="00A21AA4" w:rsidP="004735CC">
      <w:pPr>
        <w:pStyle w:val="Ttulo1"/>
        <w:rPr>
          <w:rFonts w:hint="eastAsia"/>
        </w:rPr>
      </w:pPr>
      <w:r>
        <w:t>4. KPIs propuestos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D516AD" w14:paraId="6F1BD211" w14:textId="77777777">
        <w:trPr>
          <w:jc w:val="center"/>
        </w:trPr>
        <w:tc>
          <w:tcPr>
            <w:tcW w:w="3211" w:type="dxa"/>
          </w:tcPr>
          <w:p w14:paraId="6C66E28B" w14:textId="77777777" w:rsidR="00D516AD" w:rsidRDefault="00A21AA4">
            <w:pPr>
              <w:rPr>
                <w:rFonts w:hint="eastAsia"/>
              </w:rPr>
            </w:pPr>
            <w:r>
              <w:t>KPI</w:t>
            </w:r>
          </w:p>
        </w:tc>
        <w:tc>
          <w:tcPr>
            <w:tcW w:w="3211" w:type="dxa"/>
          </w:tcPr>
          <w:p w14:paraId="420DEED9" w14:textId="77777777" w:rsidR="00D516AD" w:rsidRDefault="00A21AA4">
            <w:pPr>
              <w:rPr>
                <w:rFonts w:hint="eastAsia"/>
              </w:rPr>
            </w:pPr>
            <w:r>
              <w:t>Descripción</w:t>
            </w:r>
          </w:p>
        </w:tc>
        <w:tc>
          <w:tcPr>
            <w:tcW w:w="3211" w:type="dxa"/>
          </w:tcPr>
          <w:p w14:paraId="2B90DA84" w14:textId="77777777" w:rsidR="00D516AD" w:rsidRDefault="00A21AA4">
            <w:pPr>
              <w:rPr>
                <w:rFonts w:hint="eastAsia"/>
              </w:rPr>
            </w:pPr>
            <w:r>
              <w:t>Fórmula conceptual</w:t>
            </w:r>
          </w:p>
        </w:tc>
      </w:tr>
      <w:tr w:rsidR="00D516AD" w14:paraId="44F5F4D5" w14:textId="77777777">
        <w:trPr>
          <w:jc w:val="center"/>
        </w:trPr>
        <w:tc>
          <w:tcPr>
            <w:tcW w:w="3211" w:type="dxa"/>
          </w:tcPr>
          <w:p w14:paraId="1956C765" w14:textId="79657ED5" w:rsidR="00D516AD" w:rsidRDefault="00886B19">
            <w:pPr>
              <w:rPr>
                <w:rFonts w:hint="eastAsia"/>
              </w:rPr>
            </w:pPr>
            <w:r>
              <w:t>Ingresos Totales</w:t>
            </w:r>
          </w:p>
        </w:tc>
        <w:tc>
          <w:tcPr>
            <w:tcW w:w="3211" w:type="dxa"/>
          </w:tcPr>
          <w:p w14:paraId="312C32DA" w14:textId="7D26C3F3" w:rsidR="00D516AD" w:rsidRDefault="00886B19">
            <w:pPr>
              <w:rPr>
                <w:rFonts w:hint="eastAsia"/>
              </w:rPr>
            </w:pPr>
            <w:r>
              <w:t>Monto total generado en el periodo analizado.</w:t>
            </w:r>
          </w:p>
        </w:tc>
        <w:tc>
          <w:tcPr>
            <w:tcW w:w="3211" w:type="dxa"/>
          </w:tcPr>
          <w:p w14:paraId="07A7A1C7" w14:textId="51A334A0" w:rsidR="00D516AD" w:rsidRDefault="00886B19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SUM(total_venta)</w:t>
            </w:r>
          </w:p>
        </w:tc>
      </w:tr>
      <w:tr w:rsidR="00D516AD" w14:paraId="4A8D59E5" w14:textId="77777777">
        <w:trPr>
          <w:jc w:val="center"/>
        </w:trPr>
        <w:tc>
          <w:tcPr>
            <w:tcW w:w="3211" w:type="dxa"/>
          </w:tcPr>
          <w:p w14:paraId="2ABE694B" w14:textId="2F66E1BB" w:rsidR="00D516AD" w:rsidRDefault="00886B19">
            <w:pPr>
              <w:rPr>
                <w:rFonts w:hint="eastAsia"/>
              </w:rPr>
            </w:pPr>
            <w:r>
              <w:t>Unidades vendidas</w:t>
            </w:r>
          </w:p>
        </w:tc>
        <w:tc>
          <w:tcPr>
            <w:tcW w:w="3211" w:type="dxa"/>
          </w:tcPr>
          <w:p w14:paraId="65DA3AE2" w14:textId="612EB662" w:rsidR="00D516AD" w:rsidRDefault="00886B19">
            <w:pPr>
              <w:rPr>
                <w:rFonts w:hint="eastAsia"/>
              </w:rPr>
            </w:pPr>
            <w:r>
              <w:t>Cantidad total de productos vendidos.</w:t>
            </w:r>
          </w:p>
        </w:tc>
        <w:tc>
          <w:tcPr>
            <w:tcW w:w="3211" w:type="dxa"/>
          </w:tcPr>
          <w:p w14:paraId="0011EBBD" w14:textId="36764FF9" w:rsidR="00D516AD" w:rsidRDefault="00886B19">
            <w:pPr>
              <w:rPr>
                <w:rFonts w:hint="eastAsia"/>
              </w:rPr>
            </w:pPr>
            <w:r>
              <w:rPr>
                <w:rStyle w:val="CdigoHTML"/>
                <w:rFonts w:eastAsiaTheme="minorEastAsia"/>
              </w:rPr>
              <w:t>SUM(cantidad)</w:t>
            </w:r>
          </w:p>
        </w:tc>
      </w:tr>
      <w:tr w:rsidR="00D516AD" w14:paraId="63260C06" w14:textId="77777777">
        <w:trPr>
          <w:jc w:val="center"/>
        </w:trPr>
        <w:tc>
          <w:tcPr>
            <w:tcW w:w="3211" w:type="dxa"/>
          </w:tcPr>
          <w:p w14:paraId="2BBE94CA" w14:textId="1EC13877" w:rsidR="00D516AD" w:rsidRDefault="00886B19">
            <w:pPr>
              <w:rPr>
                <w:rFonts w:hint="eastAsia"/>
              </w:rPr>
            </w:pPr>
            <w:r>
              <w:t>Cantidad de ventas</w:t>
            </w:r>
          </w:p>
        </w:tc>
        <w:tc>
          <w:tcPr>
            <w:tcW w:w="3211" w:type="dxa"/>
          </w:tcPr>
          <w:p w14:paraId="495ECE64" w14:textId="29E76454" w:rsidR="00D516AD" w:rsidRDefault="00886B19">
            <w:pPr>
              <w:rPr>
                <w:rFonts w:hint="eastAsia"/>
              </w:rPr>
            </w:pPr>
            <w:r>
              <w:t>Número de transacciones realizadas.</w:t>
            </w:r>
          </w:p>
        </w:tc>
        <w:tc>
          <w:tcPr>
            <w:tcW w:w="3211" w:type="dxa"/>
          </w:tcPr>
          <w:p w14:paraId="5520B755" w14:textId="72D69076" w:rsidR="00D516AD" w:rsidRDefault="00886B19">
            <w:pPr>
              <w:rPr>
                <w:rFonts w:hint="eastAsia"/>
              </w:rPr>
            </w:pPr>
            <w:r>
              <w:t>Count(ID_venta)</w:t>
            </w:r>
          </w:p>
        </w:tc>
      </w:tr>
      <w:tr w:rsidR="00D516AD" w14:paraId="3EC9DDE0" w14:textId="77777777">
        <w:trPr>
          <w:jc w:val="center"/>
        </w:trPr>
        <w:tc>
          <w:tcPr>
            <w:tcW w:w="3211" w:type="dxa"/>
          </w:tcPr>
          <w:p w14:paraId="45A81B58" w14:textId="30402EFD" w:rsidR="00D516AD" w:rsidRDefault="00886B19">
            <w:pPr>
              <w:rPr>
                <w:rFonts w:hint="eastAsia"/>
              </w:rPr>
            </w:pPr>
            <w:r>
              <w:t>Ticket promedio</w:t>
            </w:r>
          </w:p>
        </w:tc>
        <w:tc>
          <w:tcPr>
            <w:tcW w:w="3211" w:type="dxa"/>
          </w:tcPr>
          <w:p w14:paraId="5D2DDEA7" w14:textId="2A1DE740" w:rsidR="00D516AD" w:rsidRDefault="00886B19">
            <w:pPr>
              <w:rPr>
                <w:rFonts w:hint="eastAsia"/>
              </w:rPr>
            </w:pPr>
            <w:r>
              <w:t xml:space="preserve">Monto promedio generado por </w:t>
            </w:r>
            <w:r>
              <w:lastRenderedPageBreak/>
              <w:t>venta.</w:t>
            </w:r>
          </w:p>
        </w:tc>
        <w:tc>
          <w:tcPr>
            <w:tcW w:w="3211" w:type="dxa"/>
          </w:tcPr>
          <w:p w14:paraId="43C384C9" w14:textId="2D4164EE" w:rsidR="00D516AD" w:rsidRDefault="00886B19">
            <w:pPr>
              <w:rPr>
                <w:rFonts w:hint="eastAsia"/>
              </w:rPr>
            </w:pPr>
            <w:r>
              <w:lastRenderedPageBreak/>
              <w:t xml:space="preserve">total_venta/ID_venta </w:t>
            </w:r>
          </w:p>
        </w:tc>
      </w:tr>
      <w:tr w:rsidR="00D516AD" w14:paraId="1D52F083" w14:textId="77777777">
        <w:trPr>
          <w:jc w:val="center"/>
        </w:trPr>
        <w:tc>
          <w:tcPr>
            <w:tcW w:w="3211" w:type="dxa"/>
          </w:tcPr>
          <w:p w14:paraId="61519F75" w14:textId="395CEE28" w:rsidR="00D516AD" w:rsidRDefault="00886B19">
            <w:pPr>
              <w:rPr>
                <w:rFonts w:hint="eastAsia"/>
              </w:rPr>
            </w:pPr>
            <w:r>
              <w:t>Producto más vendido</w:t>
            </w:r>
          </w:p>
        </w:tc>
        <w:tc>
          <w:tcPr>
            <w:tcW w:w="3211" w:type="dxa"/>
          </w:tcPr>
          <w:p w14:paraId="135F377B" w14:textId="16EC886E" w:rsidR="00D516AD" w:rsidRDefault="00886B19">
            <w:pPr>
              <w:rPr>
                <w:rFonts w:hint="eastAsia"/>
              </w:rPr>
            </w:pPr>
            <w:r>
              <w:t>Producto de mayor ventas durante el período.</w:t>
            </w:r>
          </w:p>
        </w:tc>
        <w:tc>
          <w:tcPr>
            <w:tcW w:w="3211" w:type="dxa"/>
          </w:tcPr>
          <w:p w14:paraId="46E01358" w14:textId="6960F681" w:rsidR="00D516AD" w:rsidRDefault="00886B19">
            <w:pPr>
              <w:rPr>
                <w:rFonts w:hint="eastAsia"/>
              </w:rPr>
            </w:pPr>
            <w:r>
              <w:t>Producto con MAX unidades vendidas</w:t>
            </w:r>
          </w:p>
        </w:tc>
      </w:tr>
    </w:tbl>
    <w:p w14:paraId="0615DD05" w14:textId="77777777" w:rsidR="00D516AD" w:rsidRDefault="00A21AA4">
      <w:pPr>
        <w:pStyle w:val="Ttulo1"/>
      </w:pPr>
      <w:r>
        <w:t>5. Boceto del dashboard</w:t>
      </w:r>
    </w:p>
    <w:p w14:paraId="5FC0FA59" w14:textId="4D6B209A" w:rsidR="00D516AD" w:rsidRDefault="004735C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212520" wp14:editId="34F9FFD8">
            <wp:extent cx="6086475" cy="335851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6AD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5CC"/>
    <w:rsid w:val="00633F4A"/>
    <w:rsid w:val="00886B19"/>
    <w:rsid w:val="00A007FF"/>
    <w:rsid w:val="00A21AA4"/>
    <w:rsid w:val="00AA1D8D"/>
    <w:rsid w:val="00B47730"/>
    <w:rsid w:val="00CB0664"/>
    <w:rsid w:val="00D516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6B110A"/>
  <w14:defaultImageDpi w14:val="300"/>
  <w15:docId w15:val="{6760114E-55A9-4FC3-A6EF-30F1FD856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886B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264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</cp:lastModifiedBy>
  <cp:revision>3</cp:revision>
  <dcterms:created xsi:type="dcterms:W3CDTF">2013-12-23T23:15:00Z</dcterms:created>
  <dcterms:modified xsi:type="dcterms:W3CDTF">2026-09-26T16:33:00Z</dcterms:modified>
  <cp:category/>
</cp:coreProperties>
</file>